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EC7FC" w14:textId="77777777" w:rsidR="008668E1" w:rsidRDefault="00000000">
      <w:pPr>
        <w:pStyle w:val="KonuBal"/>
      </w:pPr>
      <w:r>
        <w:t>Diyetisyen Takip Sistemi – Kullanım Talimatları</w:t>
      </w:r>
    </w:p>
    <w:p w14:paraId="04BAD4C2" w14:textId="77777777" w:rsidR="008668E1" w:rsidRDefault="00000000">
      <w:pPr>
        <w:pStyle w:val="Balk1"/>
      </w:pPr>
      <w:r>
        <w:t>1. Hangi dosya çalıştırılmalı?</w:t>
      </w:r>
    </w:p>
    <w:p w14:paraId="0E80D186" w14:textId="6548DEE1" w:rsidR="008668E1" w:rsidRDefault="00000000">
      <w:r>
        <w:t>Projeyi başlatmak için sadece 'main.py' dosyası çalıştırılır.</w:t>
      </w:r>
      <w:r>
        <w:br/>
        <w:t>Tüm işlemler bu dosya üzerinden başlatılır. Kullanıcı rolü seçimi ve giriş işlemi buradan yapılır.</w:t>
      </w:r>
      <w:r>
        <w:br/>
      </w:r>
      <w:r>
        <w:br/>
        <w:t>Terminal komutu:</w:t>
      </w:r>
      <w:r>
        <w:br/>
        <w:t xml:space="preserve">    python main.py</w:t>
      </w:r>
      <w:r>
        <w:br/>
      </w:r>
      <w:r>
        <w:br/>
        <w:t xml:space="preserve">PyCharm </w:t>
      </w:r>
      <w:proofErr w:type="spellStart"/>
      <w:proofErr w:type="gramStart"/>
      <w:r w:rsidR="00376170">
        <w:t>için</w:t>
      </w:r>
      <w:proofErr w:type="spellEnd"/>
      <w:r>
        <w:t xml:space="preserve">  main.py</w:t>
      </w:r>
      <w:proofErr w:type="gramEnd"/>
      <w:r>
        <w:t xml:space="preserve"> </w:t>
      </w:r>
      <w:proofErr w:type="spellStart"/>
      <w:r>
        <w:t>dosyasına</w:t>
      </w:r>
      <w:proofErr w:type="spellEnd"/>
      <w:r>
        <w:t xml:space="preserve"> </w:t>
      </w:r>
      <w:proofErr w:type="spellStart"/>
      <w:r>
        <w:t>sağ</w:t>
      </w:r>
      <w:proofErr w:type="spellEnd"/>
      <w:r>
        <w:t xml:space="preserve"> tıklayıp 'Run' demeniz yeterlidir.</w:t>
      </w:r>
    </w:p>
    <w:p w14:paraId="7EF2BA3F" w14:textId="77777777" w:rsidR="008668E1" w:rsidRDefault="00000000">
      <w:pPr>
        <w:pStyle w:val="Balk1"/>
      </w:pPr>
      <w:r>
        <w:t>2. Hangi dosya ne işe yarıyor?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668E1" w14:paraId="7EB512E8" w14:textId="77777777">
        <w:tc>
          <w:tcPr>
            <w:tcW w:w="4320" w:type="dxa"/>
          </w:tcPr>
          <w:p w14:paraId="40E00869" w14:textId="77777777" w:rsidR="008668E1" w:rsidRDefault="00000000">
            <w:r>
              <w:t>Dosya Adı</w:t>
            </w:r>
          </w:p>
        </w:tc>
        <w:tc>
          <w:tcPr>
            <w:tcW w:w="4320" w:type="dxa"/>
          </w:tcPr>
          <w:p w14:paraId="6DAF71FE" w14:textId="77777777" w:rsidR="008668E1" w:rsidRDefault="00000000">
            <w:r>
              <w:t>Görevi</w:t>
            </w:r>
          </w:p>
        </w:tc>
      </w:tr>
      <w:tr w:rsidR="008668E1" w14:paraId="5DD3A60B" w14:textId="77777777">
        <w:tc>
          <w:tcPr>
            <w:tcW w:w="4320" w:type="dxa"/>
          </w:tcPr>
          <w:p w14:paraId="03A35562" w14:textId="77777777" w:rsidR="008668E1" w:rsidRDefault="00000000">
            <w:r>
              <w:t>main.py</w:t>
            </w:r>
          </w:p>
        </w:tc>
        <w:tc>
          <w:tcPr>
            <w:tcW w:w="4320" w:type="dxa"/>
          </w:tcPr>
          <w:p w14:paraId="2C0F30E6" w14:textId="77777777" w:rsidR="008668E1" w:rsidRDefault="00000000">
            <w:r>
              <w:t>Uygulamanın giriş noktası. Rol seçimi yapılır, kullanıcı giriş yapar ve ilgili menüye yönlendirilir.</w:t>
            </w:r>
          </w:p>
        </w:tc>
      </w:tr>
      <w:tr w:rsidR="008668E1" w14:paraId="08D79091" w14:textId="77777777">
        <w:tc>
          <w:tcPr>
            <w:tcW w:w="4320" w:type="dxa"/>
          </w:tcPr>
          <w:p w14:paraId="1B95E092" w14:textId="77777777" w:rsidR="008668E1" w:rsidRDefault="00000000">
            <w:r>
              <w:t>veritabani.py</w:t>
            </w:r>
          </w:p>
        </w:tc>
        <w:tc>
          <w:tcPr>
            <w:tcW w:w="4320" w:type="dxa"/>
          </w:tcPr>
          <w:p w14:paraId="5FD4FC15" w14:textId="77777777" w:rsidR="008668E1" w:rsidRDefault="00000000">
            <w:r>
              <w:t>SQLite veritabanını oluşturur ve ilk kullanıcıları ekler. main.py tarafından otomatik çağrılır.</w:t>
            </w:r>
          </w:p>
        </w:tc>
      </w:tr>
      <w:tr w:rsidR="008668E1" w14:paraId="5B8602BB" w14:textId="77777777">
        <w:tc>
          <w:tcPr>
            <w:tcW w:w="4320" w:type="dxa"/>
          </w:tcPr>
          <w:p w14:paraId="50D1C379" w14:textId="77777777" w:rsidR="008668E1" w:rsidRDefault="00000000">
            <w:r>
              <w:t>kullanici.py</w:t>
            </w:r>
          </w:p>
        </w:tc>
        <w:tc>
          <w:tcPr>
            <w:tcW w:w="4320" w:type="dxa"/>
          </w:tcPr>
          <w:p w14:paraId="1A44C6A9" w14:textId="77777777" w:rsidR="008668E1" w:rsidRDefault="00000000">
            <w:r>
              <w:t>Kullanıcı girişi yapılmasını sağlar. Ad, şifre ve rol kontrolü yapar.</w:t>
            </w:r>
          </w:p>
        </w:tc>
      </w:tr>
      <w:tr w:rsidR="008668E1" w14:paraId="710C3177" w14:textId="77777777">
        <w:tc>
          <w:tcPr>
            <w:tcW w:w="4320" w:type="dxa"/>
          </w:tcPr>
          <w:p w14:paraId="3F23A8C2" w14:textId="77777777" w:rsidR="008668E1" w:rsidRDefault="00000000">
            <w:r>
              <w:t>admin.py</w:t>
            </w:r>
          </w:p>
        </w:tc>
        <w:tc>
          <w:tcPr>
            <w:tcW w:w="4320" w:type="dxa"/>
          </w:tcPr>
          <w:p w14:paraId="560DF8BC" w14:textId="77777777" w:rsidR="008668E1" w:rsidRDefault="00000000">
            <w:r>
              <w:t>Yöneticinin kullanıcıları listelemesini, diyetisyen eklemesini ve silmesini sağlar.</w:t>
            </w:r>
          </w:p>
        </w:tc>
      </w:tr>
      <w:tr w:rsidR="008668E1" w14:paraId="50B6FEAC" w14:textId="77777777">
        <w:tc>
          <w:tcPr>
            <w:tcW w:w="4320" w:type="dxa"/>
          </w:tcPr>
          <w:p w14:paraId="7BD29504" w14:textId="77777777" w:rsidR="008668E1" w:rsidRDefault="00000000">
            <w:r>
              <w:t>diyetisyen.py</w:t>
            </w:r>
          </w:p>
        </w:tc>
        <w:tc>
          <w:tcPr>
            <w:tcW w:w="4320" w:type="dxa"/>
          </w:tcPr>
          <w:p w14:paraId="58ABC525" w14:textId="77777777" w:rsidR="008668E1" w:rsidRDefault="00000000">
            <w:r>
              <w:t>Diyetisyenin danışanları listelemesini, yeni danışan eklemesini ve danışanların raporlarına erişmesini sağlar.</w:t>
            </w:r>
          </w:p>
        </w:tc>
      </w:tr>
      <w:tr w:rsidR="008668E1" w14:paraId="28E361B8" w14:textId="77777777">
        <w:tc>
          <w:tcPr>
            <w:tcW w:w="4320" w:type="dxa"/>
          </w:tcPr>
          <w:p w14:paraId="1754EB59" w14:textId="77777777" w:rsidR="008668E1" w:rsidRDefault="00000000">
            <w:r>
              <w:t>danisan.py</w:t>
            </w:r>
          </w:p>
        </w:tc>
        <w:tc>
          <w:tcPr>
            <w:tcW w:w="4320" w:type="dxa"/>
          </w:tcPr>
          <w:p w14:paraId="2FD56729" w14:textId="77777777" w:rsidR="008668E1" w:rsidRDefault="00000000">
            <w:r>
              <w:t>Danışanın öğün eklemesini, görüntülemesini ve kalori grafiğini izlemesini sağlar.</w:t>
            </w:r>
          </w:p>
        </w:tc>
      </w:tr>
      <w:tr w:rsidR="008668E1" w14:paraId="6247A693" w14:textId="77777777">
        <w:tc>
          <w:tcPr>
            <w:tcW w:w="4320" w:type="dxa"/>
          </w:tcPr>
          <w:p w14:paraId="362890CF" w14:textId="77777777" w:rsidR="008668E1" w:rsidRDefault="00000000">
            <w:r>
              <w:t>raporlama.py</w:t>
            </w:r>
          </w:p>
        </w:tc>
        <w:tc>
          <w:tcPr>
            <w:tcW w:w="4320" w:type="dxa"/>
          </w:tcPr>
          <w:p w14:paraId="4D481B2F" w14:textId="77777777" w:rsidR="008668E1" w:rsidRDefault="00000000">
            <w:r>
              <w:t>Günlük kalori verilerini grafik olarak çizer (matplotlib kullanır).</w:t>
            </w:r>
          </w:p>
        </w:tc>
      </w:tr>
    </w:tbl>
    <w:p w14:paraId="5CCC0B1A" w14:textId="77777777" w:rsidR="00376170" w:rsidRDefault="00376170">
      <w:pPr>
        <w:pStyle w:val="Balk1"/>
      </w:pPr>
    </w:p>
    <w:p w14:paraId="71CE40B2" w14:textId="379B5300" w:rsidR="008668E1" w:rsidRDefault="00000000">
      <w:pPr>
        <w:pStyle w:val="Balk1"/>
      </w:pPr>
      <w:r>
        <w:t>3. Gerekli kütüphaneler</w:t>
      </w:r>
    </w:p>
    <w:p w14:paraId="1094F111" w14:textId="2D6BE000" w:rsidR="008668E1" w:rsidRDefault="00000000">
      <w:r>
        <w:t>Uygulama yalnızca 1 dış kütüphane kullanır:</w:t>
      </w:r>
      <w:r>
        <w:br/>
      </w:r>
      <w:r>
        <w:br/>
      </w:r>
      <w:r w:rsidR="00007EDD">
        <w:t>‘</w:t>
      </w:r>
      <w:r w:rsidRPr="00007EDD">
        <w:rPr>
          <w:color w:val="C00000"/>
        </w:rPr>
        <w:t>pip install matplotlib</w:t>
      </w:r>
      <w:r w:rsidR="00007EDD">
        <w:t>’</w:t>
      </w:r>
    </w:p>
    <w:p w14:paraId="3CF0CB27" w14:textId="77777777" w:rsidR="008668E1" w:rsidRDefault="00000000">
      <w:pPr>
        <w:pStyle w:val="Balk1"/>
      </w:pPr>
      <w:r>
        <w:t>4. Örnek Kullanıcılar</w:t>
      </w:r>
    </w:p>
    <w:p w14:paraId="7CAE76EC" w14:textId="77777777" w:rsidR="008668E1" w:rsidRDefault="00000000">
      <w:r>
        <w:t>Projeyi test etmek için kullanılabilecek örnek kullanıcı giriş bilgileri: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668E1" w14:paraId="655F3F5F" w14:textId="77777777">
        <w:tc>
          <w:tcPr>
            <w:tcW w:w="2880" w:type="dxa"/>
          </w:tcPr>
          <w:p w14:paraId="4C15412E" w14:textId="77777777" w:rsidR="008668E1" w:rsidRDefault="00000000">
            <w:r>
              <w:t>Rol</w:t>
            </w:r>
          </w:p>
        </w:tc>
        <w:tc>
          <w:tcPr>
            <w:tcW w:w="2880" w:type="dxa"/>
          </w:tcPr>
          <w:p w14:paraId="66726EE1" w14:textId="77777777" w:rsidR="008668E1" w:rsidRDefault="00000000">
            <w:r>
              <w:t>Kullanıcı Adı</w:t>
            </w:r>
          </w:p>
        </w:tc>
        <w:tc>
          <w:tcPr>
            <w:tcW w:w="2880" w:type="dxa"/>
          </w:tcPr>
          <w:p w14:paraId="4F14A087" w14:textId="77777777" w:rsidR="008668E1" w:rsidRDefault="00000000">
            <w:r>
              <w:t>Şifre</w:t>
            </w:r>
          </w:p>
        </w:tc>
      </w:tr>
      <w:tr w:rsidR="008668E1" w14:paraId="0E8B30DE" w14:textId="77777777">
        <w:tc>
          <w:tcPr>
            <w:tcW w:w="2880" w:type="dxa"/>
          </w:tcPr>
          <w:p w14:paraId="120F01AC" w14:textId="77777777" w:rsidR="008668E1" w:rsidRDefault="00000000">
            <w:r>
              <w:t>Danışan</w:t>
            </w:r>
          </w:p>
        </w:tc>
        <w:tc>
          <w:tcPr>
            <w:tcW w:w="2880" w:type="dxa"/>
          </w:tcPr>
          <w:p w14:paraId="64BFD503" w14:textId="77777777" w:rsidR="008668E1" w:rsidRDefault="00000000">
            <w:r>
              <w:t>ali</w:t>
            </w:r>
          </w:p>
        </w:tc>
        <w:tc>
          <w:tcPr>
            <w:tcW w:w="2880" w:type="dxa"/>
          </w:tcPr>
          <w:p w14:paraId="2E5BB067" w14:textId="77777777" w:rsidR="008668E1" w:rsidRDefault="00000000">
            <w:r>
              <w:t>1234</w:t>
            </w:r>
          </w:p>
        </w:tc>
      </w:tr>
      <w:tr w:rsidR="008668E1" w14:paraId="16E96242" w14:textId="77777777">
        <w:tc>
          <w:tcPr>
            <w:tcW w:w="2880" w:type="dxa"/>
          </w:tcPr>
          <w:p w14:paraId="0CDE7923" w14:textId="77777777" w:rsidR="008668E1" w:rsidRDefault="00000000">
            <w:r>
              <w:t>Diyetisyen</w:t>
            </w:r>
          </w:p>
        </w:tc>
        <w:tc>
          <w:tcPr>
            <w:tcW w:w="2880" w:type="dxa"/>
          </w:tcPr>
          <w:p w14:paraId="4DD9E7F0" w14:textId="77777777" w:rsidR="008668E1" w:rsidRDefault="00000000">
            <w:r>
              <w:t>ayse</w:t>
            </w:r>
          </w:p>
        </w:tc>
        <w:tc>
          <w:tcPr>
            <w:tcW w:w="2880" w:type="dxa"/>
          </w:tcPr>
          <w:p w14:paraId="3BA3D32E" w14:textId="77777777" w:rsidR="008668E1" w:rsidRDefault="00000000">
            <w:r>
              <w:t>1234</w:t>
            </w:r>
          </w:p>
        </w:tc>
      </w:tr>
      <w:tr w:rsidR="008668E1" w14:paraId="4936ED93" w14:textId="77777777">
        <w:tc>
          <w:tcPr>
            <w:tcW w:w="2880" w:type="dxa"/>
          </w:tcPr>
          <w:p w14:paraId="126B2997" w14:textId="77777777" w:rsidR="008668E1" w:rsidRDefault="00000000">
            <w:r>
              <w:t>Yönetici</w:t>
            </w:r>
          </w:p>
        </w:tc>
        <w:tc>
          <w:tcPr>
            <w:tcW w:w="2880" w:type="dxa"/>
          </w:tcPr>
          <w:p w14:paraId="34272E65" w14:textId="77777777" w:rsidR="008668E1" w:rsidRDefault="00000000">
            <w:r>
              <w:t>eda</w:t>
            </w:r>
          </w:p>
        </w:tc>
        <w:tc>
          <w:tcPr>
            <w:tcW w:w="2880" w:type="dxa"/>
          </w:tcPr>
          <w:p w14:paraId="5E2B966E" w14:textId="77777777" w:rsidR="008668E1" w:rsidRDefault="00000000">
            <w:r>
              <w:t>1234</w:t>
            </w:r>
          </w:p>
        </w:tc>
      </w:tr>
    </w:tbl>
    <w:p w14:paraId="5B4504A8" w14:textId="77777777" w:rsidR="008668E1" w:rsidRDefault="00000000">
      <w:pPr>
        <w:pStyle w:val="Balk1"/>
      </w:pPr>
      <w:r>
        <w:t>5. Çalıştırma Adımları (Kısaca)</w:t>
      </w:r>
    </w:p>
    <w:p w14:paraId="4E6D85C7" w14:textId="77777777" w:rsidR="00376170" w:rsidRDefault="00000000" w:rsidP="00376170">
      <w:r>
        <w:t>1. PyCharm'da projeyi aç.</w:t>
      </w:r>
      <w:r>
        <w:br/>
        <w:t>2. Sol panelden main.py dosyasını aç.</w:t>
      </w:r>
      <w:r>
        <w:br/>
        <w:t>3. Sağ tıkla → 'Run main' de.</w:t>
      </w:r>
      <w:r>
        <w:br/>
        <w:t>4. Konsolda önce kullanıcı türünü seç (1-2-3).</w:t>
      </w:r>
      <w:r>
        <w:br/>
        <w:t>5. Ad ve şifreyi gir.</w:t>
      </w:r>
      <w:r>
        <w:br/>
        <w:t xml:space="preserve">6. </w:t>
      </w:r>
      <w:proofErr w:type="spellStart"/>
      <w:r>
        <w:t>Menüden</w:t>
      </w:r>
      <w:proofErr w:type="spellEnd"/>
      <w:r>
        <w:t xml:space="preserve"> </w:t>
      </w:r>
      <w:proofErr w:type="spellStart"/>
      <w:r>
        <w:t>işlemlerini</w:t>
      </w:r>
      <w:proofErr w:type="spellEnd"/>
      <w:r>
        <w:t xml:space="preserve"> yap.</w:t>
      </w:r>
    </w:p>
    <w:p w14:paraId="781DE078" w14:textId="77777777" w:rsidR="00376170" w:rsidRDefault="00376170" w:rsidP="00376170"/>
    <w:p w14:paraId="04F51B5F" w14:textId="1550F8A2" w:rsidR="00376170" w:rsidRPr="00376170" w:rsidRDefault="00376170" w:rsidP="00376170">
      <w:r>
        <w:t xml:space="preserve">       </w:t>
      </w:r>
      <w:r w:rsidRPr="00376170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  <w:t>Uygulamanın Nasıl Çalıştığı</w:t>
      </w:r>
    </w:p>
    <w:p w14:paraId="4A27BDA1" w14:textId="77777777" w:rsidR="00376170" w:rsidRPr="00376170" w:rsidRDefault="00376170" w:rsidP="003761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Kullanıcı uygulamayı </w:t>
      </w:r>
      <w:r w:rsidRPr="00376170">
        <w:rPr>
          <w:rFonts w:ascii="Courier New" w:eastAsia="Times New Roman" w:hAnsi="Courier New" w:cs="Courier New"/>
          <w:b/>
          <w:bCs/>
          <w:sz w:val="28"/>
          <w:szCs w:val="28"/>
          <w:lang w:val="tr-TR" w:eastAsia="tr-TR"/>
        </w:rPr>
        <w:t>main.py</w:t>
      </w:r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dosyasını çalıştırarak başlatır.</w:t>
      </w:r>
    </w:p>
    <w:p w14:paraId="71A2A7EC" w14:textId="77777777" w:rsidR="00376170" w:rsidRPr="00376170" w:rsidRDefault="00376170" w:rsidP="003761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Başlangıçta kullanıcıya "danışan", "diyetisyen" ya da "yönetici" rollerinden biri seçtirilir.</w:t>
      </w:r>
    </w:p>
    <w:p w14:paraId="08110B43" w14:textId="77777777" w:rsidR="00376170" w:rsidRPr="00376170" w:rsidRDefault="00376170" w:rsidP="003761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Ardından kullanıcı adı ve şifre girilerek giriş yapılır.</w:t>
      </w:r>
    </w:p>
    <w:p w14:paraId="10E9CD01" w14:textId="77777777" w:rsidR="00376170" w:rsidRPr="00376170" w:rsidRDefault="00376170" w:rsidP="003761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Giriş başarılıysa, kullanıcının rolüne uygun bir menü ekranı açılır.</w:t>
      </w:r>
    </w:p>
    <w:p w14:paraId="746A53A9" w14:textId="77777777" w:rsidR="00376170" w:rsidRDefault="00376170" w:rsidP="003761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Bu menü üzerinden kullanıcı istediği işlemleri yapabilir:</w:t>
      </w:r>
    </w:p>
    <w:p w14:paraId="1CD35108" w14:textId="77777777" w:rsidR="00007EDD" w:rsidRPr="00376170" w:rsidRDefault="00007EDD" w:rsidP="00007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2E18725B" w14:textId="77777777" w:rsidR="00376170" w:rsidRPr="00007EDD" w:rsidRDefault="00376170" w:rsidP="00007EDD">
      <w:pPr>
        <w:pStyle w:val="ListeParagraf"/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007ED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Öğün eklemek</w:t>
      </w:r>
    </w:p>
    <w:p w14:paraId="7AE7DF8D" w14:textId="77777777" w:rsidR="00376170" w:rsidRPr="00007EDD" w:rsidRDefault="00376170" w:rsidP="00007EDD">
      <w:pPr>
        <w:pStyle w:val="ListeParagraf"/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007ED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Öğünleri listelemek</w:t>
      </w:r>
    </w:p>
    <w:p w14:paraId="2C7823E7" w14:textId="77777777" w:rsidR="00376170" w:rsidRPr="00007EDD" w:rsidRDefault="00376170" w:rsidP="00007EDD">
      <w:pPr>
        <w:pStyle w:val="ListeParagraf"/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007ED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Grafik görüntülemek</w:t>
      </w:r>
    </w:p>
    <w:p w14:paraId="18061C2D" w14:textId="77777777" w:rsidR="00376170" w:rsidRPr="00007EDD" w:rsidRDefault="00376170" w:rsidP="00007EDD">
      <w:pPr>
        <w:pStyle w:val="ListeParagraf"/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007ED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Danışan raporu incelemek</w:t>
      </w:r>
    </w:p>
    <w:p w14:paraId="3D73BA39" w14:textId="3A2DF623" w:rsidR="00376170" w:rsidRPr="00007EDD" w:rsidRDefault="00376170" w:rsidP="00007EDD">
      <w:pPr>
        <w:pStyle w:val="ListeParagraf"/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007ED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Kullanıcı silmek veya eklemek gibi</w:t>
      </w:r>
      <w:r w:rsidRPr="00007ED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.</w:t>
      </w:r>
    </w:p>
    <w:p w14:paraId="3CCBC119" w14:textId="3AD31CC3" w:rsidR="00376170" w:rsidRPr="00007EDD" w:rsidRDefault="00376170" w:rsidP="00007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0C36D354" w14:textId="77777777" w:rsidR="00376170" w:rsidRDefault="00376170" w:rsidP="00376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31FF9277" w14:textId="77777777" w:rsidR="00376170" w:rsidRDefault="00376170" w:rsidP="00376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5E4A1FC0" w14:textId="77777777" w:rsidR="00376170" w:rsidRDefault="00376170" w:rsidP="00376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08F18C88" w14:textId="77777777" w:rsidR="00376170" w:rsidRDefault="00376170" w:rsidP="00376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27D72B2E" w14:textId="71D86822" w:rsidR="00376170" w:rsidRPr="00376170" w:rsidRDefault="00376170" w:rsidP="00376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376170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  <w:t>Örnek Giriş Bilgileri</w:t>
      </w:r>
    </w:p>
    <w:p w14:paraId="04A05A1B" w14:textId="77777777" w:rsidR="00376170" w:rsidRPr="00376170" w:rsidRDefault="00376170" w:rsidP="00376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Uygulamayı test etmek için aşağıdaki kullanıcılar kullanılabilir:</w:t>
      </w:r>
    </w:p>
    <w:p w14:paraId="16AD81D9" w14:textId="77777777" w:rsidR="00376170" w:rsidRPr="00376170" w:rsidRDefault="00376170" w:rsidP="003761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376170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Danışan</w:t>
      </w:r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:</w:t>
      </w:r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br/>
        <w:t xml:space="preserve">Kullanıcı Adı: </w:t>
      </w:r>
      <w:proofErr w:type="gramStart"/>
      <w:r w:rsidRPr="00376170">
        <w:rPr>
          <w:rFonts w:ascii="Courier New" w:eastAsia="Times New Roman" w:hAnsi="Courier New" w:cs="Courier New"/>
          <w:b/>
          <w:bCs/>
          <w:sz w:val="24"/>
          <w:szCs w:val="24"/>
          <w:lang w:val="tr-TR" w:eastAsia="tr-TR"/>
        </w:rPr>
        <w:t>ali</w:t>
      </w:r>
      <w:proofErr w:type="gramEnd"/>
      <w:r w:rsidRPr="00376170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br/>
      </w:r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Şifre: </w:t>
      </w:r>
      <w:r w:rsidRPr="00376170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24"/>
          <w:lang w:val="tr-TR" w:eastAsia="tr-TR"/>
        </w:rPr>
        <w:t>1234</w:t>
      </w:r>
    </w:p>
    <w:p w14:paraId="195B129D" w14:textId="77777777" w:rsidR="00376170" w:rsidRPr="00376170" w:rsidRDefault="00376170" w:rsidP="003761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376170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Diyetisyen</w:t>
      </w:r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:</w:t>
      </w:r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br/>
        <w:t xml:space="preserve">Kullanıcı Adı: </w:t>
      </w:r>
      <w:proofErr w:type="spellStart"/>
      <w:r w:rsidRPr="00376170">
        <w:rPr>
          <w:rFonts w:ascii="Courier New" w:eastAsia="Times New Roman" w:hAnsi="Courier New" w:cs="Courier New"/>
          <w:b/>
          <w:bCs/>
          <w:sz w:val="24"/>
          <w:szCs w:val="24"/>
          <w:lang w:val="tr-TR" w:eastAsia="tr-TR"/>
        </w:rPr>
        <w:t>ayse</w:t>
      </w:r>
      <w:proofErr w:type="spellEnd"/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br/>
        <w:t xml:space="preserve">Şifre: </w:t>
      </w:r>
      <w:r w:rsidRPr="00376170">
        <w:rPr>
          <w:rFonts w:ascii="Courier New" w:eastAsia="Times New Roman" w:hAnsi="Courier New" w:cs="Courier New"/>
          <w:b/>
          <w:bCs/>
          <w:sz w:val="24"/>
          <w:szCs w:val="24"/>
          <w:lang w:val="tr-TR" w:eastAsia="tr-TR"/>
        </w:rPr>
        <w:t>1234</w:t>
      </w:r>
    </w:p>
    <w:p w14:paraId="55E5CE07" w14:textId="77777777" w:rsidR="00376170" w:rsidRPr="00376170" w:rsidRDefault="00376170" w:rsidP="003761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376170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Yönetici</w:t>
      </w:r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:</w:t>
      </w:r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br/>
        <w:t xml:space="preserve">Kullanıcı Adı: </w:t>
      </w:r>
      <w:r w:rsidRPr="00376170">
        <w:rPr>
          <w:rFonts w:ascii="Courier New" w:eastAsia="Times New Roman" w:hAnsi="Courier New" w:cs="Courier New"/>
          <w:b/>
          <w:bCs/>
          <w:sz w:val="24"/>
          <w:szCs w:val="24"/>
          <w:lang w:val="tr-TR" w:eastAsia="tr-TR"/>
        </w:rPr>
        <w:t>eda</w:t>
      </w:r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br/>
        <w:t xml:space="preserve">Şifre: </w:t>
      </w:r>
      <w:r w:rsidRPr="00376170">
        <w:rPr>
          <w:rFonts w:ascii="Courier New" w:eastAsia="Times New Roman" w:hAnsi="Courier New" w:cs="Courier New"/>
          <w:b/>
          <w:bCs/>
          <w:sz w:val="24"/>
          <w:szCs w:val="24"/>
          <w:lang w:val="tr-TR" w:eastAsia="tr-TR"/>
        </w:rPr>
        <w:t>1234</w:t>
      </w:r>
    </w:p>
    <w:p w14:paraId="1DACBEF6" w14:textId="77777777" w:rsidR="00376170" w:rsidRDefault="00376170"/>
    <w:p w14:paraId="20FD56EE" w14:textId="77777777" w:rsidR="00376170" w:rsidRDefault="00376170"/>
    <w:p w14:paraId="480A5D67" w14:textId="77777777" w:rsidR="00376170" w:rsidRDefault="00376170"/>
    <w:p w14:paraId="437D62F0" w14:textId="77777777" w:rsidR="00376170" w:rsidRDefault="00376170"/>
    <w:p w14:paraId="686AB3E7" w14:textId="77777777" w:rsidR="00376170" w:rsidRDefault="00376170"/>
    <w:p w14:paraId="3256AEF5" w14:textId="60A24494" w:rsidR="00376170" w:rsidRPr="00376170" w:rsidRDefault="00376170" w:rsidP="00376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  <w:t xml:space="preserve">     </w:t>
      </w:r>
      <w:r w:rsidRPr="00376170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  <w:t xml:space="preserve"> Projenin Amacı</w:t>
      </w:r>
    </w:p>
    <w:p w14:paraId="4282C066" w14:textId="77777777" w:rsidR="00376170" w:rsidRPr="00376170" w:rsidRDefault="00376170" w:rsidP="00376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Bu proje, bireylerin yani danışanların günlük olarak tükettikleri öğünleri kayıt altına almasını ve bu verilerin diyetisyenler tarafından takip edilmesini sağlayan bir sistemdir.</w:t>
      </w:r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br/>
        <w:t>Aynı zamanda yöneticiler, sistemdeki kullanıcıları organize etme yetkisine sahiptir.</w:t>
      </w:r>
    </w:p>
    <w:p w14:paraId="2D1BE944" w14:textId="77777777" w:rsidR="00376170" w:rsidRPr="00376170" w:rsidRDefault="00376170" w:rsidP="00376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Projenin temel amacı; bir kişinin yeme alışkanlıklarını takip etmesine, diyetisyeninin bu alışkanlıkları analiz etmesine ve yöneticinin kullanıcıları sağlıklı şekilde yönetmesine olanak sağlamaktır.</w:t>
      </w:r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br/>
        <w:t xml:space="preserve">Sistem tamamen Python programlama diliyle yazılmıştır ve arka planda veri saklamak için </w:t>
      </w:r>
      <w:proofErr w:type="spellStart"/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SQLite</w:t>
      </w:r>
      <w:proofErr w:type="spellEnd"/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kullanılmıştır.</w:t>
      </w:r>
    </w:p>
    <w:p w14:paraId="28F7E221" w14:textId="65B35F07" w:rsidR="00376170" w:rsidRPr="00376170" w:rsidRDefault="00376170" w:rsidP="00376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  <w:lastRenderedPageBreak/>
        <w:t xml:space="preserve">     </w:t>
      </w:r>
      <w:r w:rsidRPr="00376170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  <w:t>Uygulamanın Özellikleri ve Avantajları</w:t>
      </w:r>
    </w:p>
    <w:p w14:paraId="48AAD485" w14:textId="77777777" w:rsidR="00376170" w:rsidRPr="00376170" w:rsidRDefault="00376170" w:rsidP="003761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Kullanıcı dostu konsol arayüzü vardır.</w:t>
      </w:r>
    </w:p>
    <w:p w14:paraId="5CA7C58F" w14:textId="77777777" w:rsidR="00376170" w:rsidRPr="00376170" w:rsidRDefault="00376170" w:rsidP="003761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Her kullanıcı sadece yetkili olduğu işlemleri görebilir (rol tabanlı erişim).</w:t>
      </w:r>
    </w:p>
    <w:p w14:paraId="2B52F796" w14:textId="77777777" w:rsidR="00376170" w:rsidRPr="00376170" w:rsidRDefault="00376170" w:rsidP="003761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Danışanlar günlük olarak öğün bilgilerini kayıt altına alabilir.</w:t>
      </w:r>
    </w:p>
    <w:p w14:paraId="28F0F9E7" w14:textId="77777777" w:rsidR="00376170" w:rsidRPr="00376170" w:rsidRDefault="00376170" w:rsidP="003761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Diyetisyenler danışan geçmişini kolayca takip edebilir.</w:t>
      </w:r>
    </w:p>
    <w:p w14:paraId="3FAFE68A" w14:textId="77777777" w:rsidR="00376170" w:rsidRPr="00376170" w:rsidRDefault="00376170" w:rsidP="003761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Günlük kalori alımı grafikle görselleştirilerek analiz kolaylığı sağlanır.</w:t>
      </w:r>
    </w:p>
    <w:p w14:paraId="5A2C0AE2" w14:textId="77777777" w:rsidR="00376170" w:rsidRPr="00376170" w:rsidRDefault="00376170" w:rsidP="003761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proofErr w:type="spellStart"/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SQLite</w:t>
      </w:r>
      <w:proofErr w:type="spellEnd"/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veritabanı</w:t>
      </w:r>
      <w:proofErr w:type="spellEnd"/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sayesinde sistem hafiftir ve kuruluma ihtiyaç duymaz.</w:t>
      </w:r>
    </w:p>
    <w:p w14:paraId="7180AB17" w14:textId="77777777" w:rsidR="00376170" w:rsidRDefault="00376170"/>
    <w:p w14:paraId="585D6DDA" w14:textId="77777777" w:rsidR="00376170" w:rsidRDefault="00376170" w:rsidP="00376170">
      <w:pPr>
        <w:spacing w:before="100" w:beforeAutospacing="1" w:after="100" w:afterAutospacing="1" w:line="240" w:lineRule="auto"/>
        <w:outlineLvl w:val="1"/>
      </w:pPr>
    </w:p>
    <w:p w14:paraId="6CFD7059" w14:textId="77777777" w:rsidR="00376170" w:rsidRDefault="00376170" w:rsidP="00376170">
      <w:pPr>
        <w:spacing w:before="100" w:beforeAutospacing="1" w:after="100" w:afterAutospacing="1" w:line="240" w:lineRule="auto"/>
        <w:outlineLvl w:val="1"/>
      </w:pPr>
    </w:p>
    <w:p w14:paraId="38FD26EE" w14:textId="134C30EB" w:rsidR="00376170" w:rsidRPr="00376170" w:rsidRDefault="00376170" w:rsidP="00376170">
      <w:pPr>
        <w:spacing w:before="100" w:beforeAutospacing="1" w:after="100" w:afterAutospacing="1" w:line="240" w:lineRule="auto"/>
        <w:ind w:left="21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</w:pPr>
      <w:r w:rsidRPr="00376170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  <w:t xml:space="preserve"> Geliştirici Hakkında</w:t>
      </w:r>
    </w:p>
    <w:p w14:paraId="62CB3C45" w14:textId="77777777" w:rsidR="00376170" w:rsidRPr="00376170" w:rsidRDefault="00376170" w:rsidP="00376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Ben Eda </w:t>
      </w:r>
      <w:proofErr w:type="spellStart"/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Alkılınç</w:t>
      </w:r>
      <w:proofErr w:type="spellEnd"/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. Bu projeyi geliştirirken hem yazılım becerilerimi geliştirmeyi hem de gerçek hayatta karşılığı olan bir ihtiyaca çözüm üretmeyi amaçladım.</w:t>
      </w:r>
    </w:p>
    <w:p w14:paraId="29D40BAB" w14:textId="77777777" w:rsidR="00376170" w:rsidRPr="00376170" w:rsidRDefault="00376170" w:rsidP="00376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Diyetisyen Takip Sistemi’ni yazarken özellikle kullanıcıların günlük beslenme alışkanlıklarını kolayca kaydedebileceği, diyetisyenlerin bu verileri takip edebileceği ve sistem yöneticilerinin kullanıcıları organize edebileceği basit ama işlevsel bir sistem kurmak istedim.</w:t>
      </w:r>
    </w:p>
    <w:p w14:paraId="46D0687A" w14:textId="77777777" w:rsidR="00376170" w:rsidRPr="00376170" w:rsidRDefault="00376170" w:rsidP="00376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Projede Python, </w:t>
      </w:r>
      <w:proofErr w:type="spellStart"/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SQLite</w:t>
      </w:r>
      <w:proofErr w:type="spellEnd"/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ve </w:t>
      </w:r>
      <w:proofErr w:type="spellStart"/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matplotlib</w:t>
      </w:r>
      <w:proofErr w:type="spellEnd"/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gibi teknolojileri kullandım. Amacım, sadece teknik olarak çalışan bir uygulama değil; aynı zamanda herkesin rahatlıkla kullanabileceği sade bir yapı ortaya koymaktı.</w:t>
      </w:r>
    </w:p>
    <w:p w14:paraId="4444E37E" w14:textId="77777777" w:rsidR="00376170" w:rsidRPr="00376170" w:rsidRDefault="00376170" w:rsidP="00376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376170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Bu projeyi geliştirerek, bir yazılımın sadece kodlardan ibaret olmadığını; kullanıcı düşüncesi, veri yönetimi ve gerçek problem çözme gibi birçok yönünün olduğunu daha iyi kavradım.</w:t>
      </w:r>
    </w:p>
    <w:p w14:paraId="1DEBF21D" w14:textId="77777777" w:rsidR="00376170" w:rsidRDefault="00376170"/>
    <w:sectPr w:rsidR="003761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053FDF"/>
    <w:multiLevelType w:val="multilevel"/>
    <w:tmpl w:val="350A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3778E6"/>
    <w:multiLevelType w:val="multilevel"/>
    <w:tmpl w:val="D808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E73C2C"/>
    <w:multiLevelType w:val="multilevel"/>
    <w:tmpl w:val="2BE8E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9700547">
    <w:abstractNumId w:val="8"/>
  </w:num>
  <w:num w:numId="2" w16cid:durableId="1835685608">
    <w:abstractNumId w:val="6"/>
  </w:num>
  <w:num w:numId="3" w16cid:durableId="964656594">
    <w:abstractNumId w:val="5"/>
  </w:num>
  <w:num w:numId="4" w16cid:durableId="1066611120">
    <w:abstractNumId w:val="4"/>
  </w:num>
  <w:num w:numId="5" w16cid:durableId="212860979">
    <w:abstractNumId w:val="7"/>
  </w:num>
  <w:num w:numId="6" w16cid:durableId="173501473">
    <w:abstractNumId w:val="3"/>
  </w:num>
  <w:num w:numId="7" w16cid:durableId="1862821499">
    <w:abstractNumId w:val="2"/>
  </w:num>
  <w:num w:numId="8" w16cid:durableId="1690714762">
    <w:abstractNumId w:val="1"/>
  </w:num>
  <w:num w:numId="9" w16cid:durableId="896549906">
    <w:abstractNumId w:val="0"/>
  </w:num>
  <w:num w:numId="10" w16cid:durableId="545020411">
    <w:abstractNumId w:val="11"/>
  </w:num>
  <w:num w:numId="11" w16cid:durableId="495808441">
    <w:abstractNumId w:val="10"/>
  </w:num>
  <w:num w:numId="12" w16cid:durableId="9019121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EDD"/>
    <w:rsid w:val="00034616"/>
    <w:rsid w:val="0006063C"/>
    <w:rsid w:val="0015074B"/>
    <w:rsid w:val="0029639D"/>
    <w:rsid w:val="00326F90"/>
    <w:rsid w:val="00376170"/>
    <w:rsid w:val="008668E1"/>
    <w:rsid w:val="00AA1D8D"/>
    <w:rsid w:val="00B47730"/>
    <w:rsid w:val="00CB0664"/>
    <w:rsid w:val="00D736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19F4C6"/>
  <w14:defaultImageDpi w14:val="300"/>
  <w15:docId w15:val="{0E30AEF0-E338-4FD5-BEF7-B2CF0996A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1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623</Words>
  <Characters>3554</Characters>
  <Application>Microsoft Office Word</Application>
  <DocSecurity>0</DocSecurity>
  <Lines>29</Lines>
  <Paragraphs>8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ömer yaslı</cp:lastModifiedBy>
  <cp:revision>2</cp:revision>
  <dcterms:created xsi:type="dcterms:W3CDTF">2013-12-23T23:15:00Z</dcterms:created>
  <dcterms:modified xsi:type="dcterms:W3CDTF">2025-05-10T10:22:00Z</dcterms:modified>
  <cp:category/>
</cp:coreProperties>
</file>